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Syncing iTunes Library from Windows 11 to macOS Plex using FreeFileSync</w:t>
      </w:r>
    </w:p>
    <w:p>
      <w:r>
        <w:t>This guide explains how to mirror your iTunes (Windows 11) music library and playlists to a Plex Media Server running on macOS using FreeFileSync. It supports incremental updates, so only new or changed files are copied each time.</w:t>
      </w:r>
    </w:p>
    <w:p>
      <w:pPr>
        <w:pStyle w:val="Heading2"/>
      </w:pPr>
      <w:r>
        <w:t>Overview</w:t>
      </w:r>
    </w:p>
    <w:p>
      <w:r>
        <w:t>Goal:</w:t>
        <w:br/>
        <w:t>• Copy new or updated songs from Windows iTunes library to Plex server on macOS.</w:t>
        <w:br/>
        <w:t>• Copy iTunes Music Library.xml (for playlists).</w:t>
        <w:br/>
        <w:t>• Perform incremental updates.</w:t>
        <w:br/>
        <w:t>• Optionally delete removed songs to keep Plex tidy.</w:t>
      </w:r>
    </w:p>
    <w:p>
      <w:pPr>
        <w:pStyle w:val="Heading2"/>
      </w:pPr>
      <w:r>
        <w:t>Step 1: Prepare Your Windows iTunes Library</w:t>
      </w:r>
    </w:p>
    <w:p>
      <w:r>
        <w:t>Default paths on Windows:</w:t>
        <w:br/>
        <w:t>C:\Users\&lt;YourName&gt;\Music\iTunes\iTunes Media\</w:t>
        <w:br/>
        <w:t>C:\Users\&lt;YourName&gt;\Music\iTunes\iTunes Music Library.xml</w:t>
      </w:r>
    </w:p>
    <w:p>
      <w:r>
        <w:t>If the XML file is missing, open iTunes → Edit → Preferences → Advanced → enable 'Share iTunes Library XML with other applications', then restart iTunes.</w:t>
      </w:r>
    </w:p>
    <w:p>
      <w:pPr>
        <w:pStyle w:val="Heading2"/>
      </w:pPr>
      <w:r>
        <w:t>Step 2: Make Your Mac Folder Accessible from Windows</w:t>
      </w:r>
    </w:p>
    <w:p>
      <w:r>
        <w:t>1. On macOS, open System Settings → General → Sharing → enable File Sharing.</w:t>
        <w:br/>
        <w:t>2. Click the “i” next to File Sharing → add your Plex music folder, e.g. /Users/&lt;YourName&gt;/Music/PlexMusic/.</w:t>
        <w:br/>
        <w:t>3. Under Options, enable SMB file sharing and check your user account.</w:t>
        <w:br/>
        <w:t>4. Note the network address (e.g. smb://MacName.local).</w:t>
        <w:br/>
        <w:br/>
        <w:t>On Windows, map the Mac share:</w:t>
        <w:br/>
        <w:t>• File Explorer → This PC → Map Network Drive → choose letter Z:.</w:t>
        <w:br/>
        <w:t>• Folder: \\MacName.local\PlexMusic</w:t>
        <w:br/>
        <w:t>• Enable 'Reconnect at sign-in' and log in with your Mac username/password.</w:t>
      </w:r>
    </w:p>
    <w:p>
      <w:pPr>
        <w:pStyle w:val="Heading2"/>
      </w:pPr>
      <w:r>
        <w:t>Step 3: Configure FreeFileSync</w:t>
      </w:r>
    </w:p>
    <w:p>
      <w:r>
        <w:t>In FreeFileSync on Windows:</w:t>
        <w:br/>
        <w:t>1. Left (source): C:\Users\&lt;YourName&gt;\Music\iTunes\iTunes Media\</w:t>
        <w:br/>
        <w:t xml:space="preserve">   Right (destination): Z:\Music\</w:t>
        <w:br/>
        <w:t>2. Add another folder pair for playlists:</w:t>
        <w:br/>
        <w:t xml:space="preserve">   Left: C:\Users\&lt;YourName&gt;\Music\iTunes\iTunes Music Library.xml</w:t>
        <w:br/>
        <w:t xml:space="preserve">   Right: Z:\iTunes Music Library.xml</w:t>
        <w:br/>
        <w:t>3. Click the gear icon → set Sync Variant = Mirror.</w:t>
        <w:br/>
        <w:t>4. Exclude temporary files (.tmp, Thumbs.db, etc.).</w:t>
        <w:br/>
        <w:t>5. Click Compare → Synchronize to test.</w:t>
        <w:br/>
        <w:t>FreeFileSync copies only new or changed files after the first sync.</w:t>
      </w:r>
    </w:p>
    <w:p>
      <w:pPr>
        <w:pStyle w:val="Heading2"/>
      </w:pPr>
      <w:r>
        <w:t>Step 4: Automate It (Optional)</w:t>
      </w:r>
    </w:p>
    <w:p>
      <w:r>
        <w:t>Save the setup: File → Save as Batch Job → Sync_iTunes_to_Plex.ffs_batch.</w:t>
        <w:br/>
        <w:t>Then either:</w:t>
        <w:br/>
        <w:t>• Run manually (double-click the .ffs_batch file), or</w:t>
        <w:br/>
        <w:t>• Use Windows Task Scheduler to automate it:</w:t>
        <w:br/>
        <w:t xml:space="preserve">  'C:\Program Files\FreeFileSync\FreeFileSync.exe' 'C:\Users\&lt;You&gt;\Sync_iTunes_to_Plex.ffs_batch'</w:t>
        <w:br/>
        <w:t>You can also use RealTimeSync (bundled) for automatic syncing when files change.</w:t>
      </w:r>
    </w:p>
    <w:p>
      <w:pPr>
        <w:pStyle w:val="Heading2"/>
      </w:pPr>
      <w:r>
        <w:t>Step 5: Plex Library Update</w:t>
      </w:r>
    </w:p>
    <w:p>
      <w:r>
        <w:t>After copying, Plex will detect new songs and playlists on its next scan.</w:t>
        <w:br/>
        <w:t>If needed, force it manually in Plex Web → Library Menu → Scan Library Files.</w:t>
      </w:r>
    </w:p>
    <w:p>
      <w:pPr>
        <w:pStyle w:val="Heading2"/>
      </w:pPr>
      <w:r>
        <w:t>Summary</w:t>
      </w:r>
    </w:p>
    <w:p>
      <w:r>
        <w:t>✔ Copy new/changed songs — Incremental mirroring</w:t>
        <w:br/>
        <w:t>✔ Copy deleted songs — Mirror mode (optional)</w:t>
        <w:br/>
        <w:t>✔ Copy iTunes XML — Extra folder pair</w:t>
        <w:br/>
        <w:t>✔ Automate — Task Scheduler or RealTimeSync</w:t>
        <w:br/>
        <w:t>✔ Plex auto-updates playlists — on next scan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