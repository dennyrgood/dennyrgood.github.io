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Reset and Migrate MacBook Air (M3)</w:t>
      </w:r>
    </w:p>
    <w:p>
      <w:r>
        <w:t>This document summarizes the correct process to reset a previously used MacBook Air (M3) to factory condition and migrate data from an existing MacBook Air (M2).</w:t>
      </w:r>
    </w:p>
    <w:p>
      <w:pPr>
        <w:pStyle w:val="Heading2"/>
      </w:pPr>
      <w:r>
        <w:t>1. Factory Reset the M3 (Required)</w:t>
      </w:r>
    </w:p>
    <w:p>
      <w:r>
        <w:t>Use Apple’s Erase Assistant to fully remove the prior owner and return the Mac to a factory-like state:</w:t>
        <w:br/>
        <w:br/>
        <w:t>• Log in to any admin account on the M3</w:t>
        <w:br/>
        <w:t>• Open System Settings → General → Transfer or Reset</w:t>
        <w:br/>
        <w:t>• Select Erase All Content and Settings</w:t>
        <w:br/>
        <w:t>• Confirm and allow macOS to reinstall</w:t>
        <w:br/>
        <w:br/>
        <w:t>This removes all users, data, iCloud accounts, and Activation Lock.</w:t>
      </w:r>
    </w:p>
    <w:p>
      <w:pPr>
        <w:pStyle w:val="Heading2"/>
      </w:pPr>
      <w:r>
        <w:t>2. Migrate Data from the M2</w:t>
      </w:r>
    </w:p>
    <w:p>
      <w:r>
        <w:t>After reset, the M3 will restart to the setup screen:</w:t>
        <w:br/>
        <w:br/>
        <w:t>• During setup, choose Transfer information from another Mac</w:t>
        <w:br/>
        <w:t>• On the M2, open Migration Assistant and select To another Mac</w:t>
        <w:br/>
        <w:t>• Connect via Thunderbolt/USB-C (fastest) or Wi-Fi</w:t>
        <w:br/>
        <w:t>• Transfer user accounts, applications, settings, and data</w:t>
      </w:r>
    </w:p>
    <w:p>
      <w:pPr>
        <w:pStyle w:val="Heading3"/>
      </w:pPr>
      <w:r>
        <w:t>Alternative: Time Machine Restore</w:t>
      </w:r>
    </w:p>
    <w:p>
      <w:r>
        <w:t>If preferred, create a fresh Time Machine backup on the M2 and restore from it during M3 setup.</w:t>
      </w:r>
    </w:p>
    <w:p>
      <w:pPr>
        <w:pStyle w:val="Heading2"/>
      </w:pPr>
      <w:r>
        <w:t>3. Post-Migration Checks</w:t>
      </w:r>
    </w:p>
    <w:p>
      <w:r>
        <w:t>After migration:</w:t>
        <w:br/>
        <w:br/>
        <w:t>• Confirm FileVault and security settings</w:t>
        <w:br/>
        <w:t>• Launch key apps (Rosetta installs automatically if needed)</w:t>
        <w:br/>
        <w:t>• Verify iCloud, Mail, and Messages sync correctly</w:t>
      </w:r>
    </w:p>
    <w:p>
      <w:pPr>
        <w:pStyle w:val="Heading2"/>
      </w:pPr>
      <w:r>
        <w:t>Summary</w:t>
      </w:r>
    </w:p>
    <w:p>
      <w:r>
        <w:t>Erase All Content and Settings → Setup Assistant → Migration Assistant. This results in a clean M3 with all data and settings from the M2, without any trace of the previous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